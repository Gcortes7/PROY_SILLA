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sz w:val="44"/>
        </w:rPr>
        <w:t>Manual técnico</w:t>
      </w:r>
    </w:p>
    <w:p>
      <w:pPr>
        <w:jc w:val="center"/>
      </w:pPr>
      <w:r>
        <w:rPr>
          <w:rFonts w:ascii="Calibri" w:hAnsi="Calibri" w:eastAsia="Calibri"/>
          <w:b/>
          <w:sz w:val="28"/>
        </w:rPr>
        <w:t>Generación automática de Excel mediante emparejamiento CSV y TXT por</w:t>
        <w:br/>
        <w:t>Timestamp</w:t>
      </w:r>
    </w:p>
    <w:p>
      <w:pPr>
        <w:jc w:val="center"/>
      </w:pPr>
      <w:r>
        <w:rPr>
          <w:rFonts w:ascii="Calibri" w:hAnsi="Calibri" w:eastAsia="Calibri"/>
          <w:sz w:val="22"/>
        </w:rPr>
        <w:t>Versión: 1.0   |   Fecha: 2026-01-20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sz w:val="22"/>
        </w:rPr>
        <w:t>1. Introducción</w:t>
      </w:r>
    </w:p>
    <w:p>
      <w:r>
        <w:rPr>
          <w:rFonts w:ascii="Calibri" w:hAnsi="Calibri" w:eastAsia="Calibri"/>
          <w:sz w:val="22"/>
        </w:rPr>
        <w:t>Este manual describe el uso de un script en Python cuyo propósito es generar automáticamente un archivo Excel a partir de la integración de datos provenientes de un archivo CSV y un archivo TXT. La integración se realiza alineando ambas fuentes mediante la columna Timestamp, de modo que se puedan asociar eventos (acciones) registrados en el TXT a cada registro temporal del CSV.</w:t>
      </w:r>
    </w:p>
    <w:p>
      <w:r>
        <w:rPr>
          <w:rFonts w:ascii="Calibri" w:hAnsi="Calibri" w:eastAsia="Calibri"/>
          <w:sz w:val="22"/>
        </w:rPr>
        <w:t>El flujo general incluye: (a) carga y validación del CSV, (b) extracción de eventos desde el TXT utilizando expresiones regulares y conversión segura a diccionarios, (c) emparejamiento por tiempo (por redondeo o por tolerancia), y (d) conversión del Timestamp (tiempo UNIX) a columnas legibles de Fecha y Hora en la zona horaria America/Mexico_City. Finalmente, el resultado se exporta a un archivo Excel listo para análisis y trazabilidad.</w:t>
      </w:r>
    </w:p>
    <w:p>
      <w:pPr>
        <w:pStyle w:val="Heading1"/>
      </w:pPr>
      <w:r>
        <w:rPr>
          <w:rFonts w:ascii="Calibri" w:hAnsi="Calibri" w:eastAsia="Calibri"/>
          <w:sz w:val="22"/>
        </w:rPr>
        <w:t>2. Objetivo</w:t>
      </w:r>
    </w:p>
    <w:p>
      <w:pPr>
        <w:pStyle w:val="Heading2"/>
      </w:pPr>
      <w:r>
        <w:rPr>
          <w:rFonts w:ascii="Calibri" w:hAnsi="Calibri" w:eastAsia="Calibri"/>
          <w:sz w:val="22"/>
        </w:rPr>
        <w:t>2.1 Objetivo general</w:t>
      </w:r>
    </w:p>
    <w:p>
      <w:r>
        <w:rPr>
          <w:rFonts w:ascii="Calibri" w:hAnsi="Calibri" w:eastAsia="Calibri"/>
          <w:sz w:val="22"/>
        </w:rPr>
        <w:t>Proporcionar una guía práctica para ejecutar y comprender un script en Python que integra información entre un CSV y un TXT usando Timestamp, y exporta un Excel final incorporando columnas de Fecha, Hora y Class para facilitar el análisis, la trazabilidad y la interpretación de los registros.</w:t>
      </w:r>
    </w:p>
    <w:p>
      <w:pPr>
        <w:pStyle w:val="Heading2"/>
      </w:pPr>
      <w:r>
        <w:rPr>
          <w:rFonts w:ascii="Calibri" w:hAnsi="Calibri" w:eastAsia="Calibri"/>
          <w:sz w:val="22"/>
        </w:rPr>
        <w:t>2.2 Objetivos específicos</w:t>
      </w:r>
    </w:p>
    <w:p>
      <w:pPr>
        <w:pStyle w:val="ListBullet"/>
      </w:pPr>
      <w:r>
        <w:rPr>
          <w:rFonts w:ascii="Calibri" w:hAnsi="Calibri" w:eastAsia="Calibri"/>
          <w:sz w:val="22"/>
        </w:rPr>
        <w:t>Identificar las librerías requeridas y su instalación.</w:t>
      </w:r>
    </w:p>
    <w:p>
      <w:pPr>
        <w:pStyle w:val="ListBullet"/>
      </w:pPr>
      <w:r>
        <w:rPr>
          <w:rFonts w:ascii="Calibri" w:hAnsi="Calibri" w:eastAsia="Calibri"/>
          <w:sz w:val="22"/>
        </w:rPr>
        <w:t>Cargar el archivo CSV y verificar la existencia de la columna Timestamp.</w:t>
      </w:r>
    </w:p>
    <w:p>
      <w:pPr>
        <w:pStyle w:val="ListBullet"/>
      </w:pPr>
      <w:r>
        <w:rPr>
          <w:rFonts w:ascii="Calibri" w:hAnsi="Calibri" w:eastAsia="Calibri"/>
          <w:sz w:val="22"/>
        </w:rPr>
        <w:t>Extraer del TXT los eventos que contienen time y action.</w:t>
      </w:r>
    </w:p>
    <w:p>
      <w:pPr>
        <w:pStyle w:val="ListBullet"/>
      </w:pPr>
      <w:r>
        <w:rPr>
          <w:rFonts w:ascii="Calibri" w:hAnsi="Calibri" w:eastAsia="Calibri"/>
          <w:sz w:val="22"/>
        </w:rPr>
        <w:t>Emparejar CSV y TXT por tiempo usando redondeo o tolerancia temporal.</w:t>
      </w:r>
    </w:p>
    <w:p>
      <w:pPr>
        <w:pStyle w:val="ListBullet"/>
      </w:pPr>
      <w:r>
        <w:rPr>
          <w:rFonts w:ascii="Calibri" w:hAnsi="Calibri" w:eastAsia="Calibri"/>
          <w:sz w:val="22"/>
        </w:rPr>
        <w:t>Convertir el Timestamp a Fecha y Hora en la zona horaria America/Mexico_City.</w:t>
      </w:r>
    </w:p>
    <w:p>
      <w:pPr>
        <w:pStyle w:val="ListBullet"/>
      </w:pPr>
      <w:r>
        <w:rPr>
          <w:rFonts w:ascii="Calibri" w:hAnsi="Calibri" w:eastAsia="Calibri"/>
          <w:sz w:val="22"/>
        </w:rPr>
        <w:t>Exportar el resultado a Excel y conservar el orden lógico de las columnas.</w:t>
      </w:r>
    </w:p>
    <w:p>
      <w:pPr>
        <w:pStyle w:val="Heading1"/>
      </w:pPr>
      <w:r>
        <w:rPr>
          <w:rFonts w:ascii="Calibri" w:hAnsi="Calibri" w:eastAsia="Calibri"/>
          <w:sz w:val="22"/>
        </w:rPr>
        <w:t>3. Requisitos y preparación del entorno</w:t>
      </w:r>
    </w:p>
    <w:p>
      <w:r>
        <w:rPr>
          <w:rFonts w:ascii="Calibri" w:hAnsi="Calibri" w:eastAsia="Calibri"/>
          <w:sz w:val="22"/>
        </w:rPr>
        <w:t>Antes de ejecutar el script, asegure lo siguiente:</w:t>
      </w:r>
    </w:p>
    <w:p>
      <w:pPr>
        <w:pStyle w:val="ListBullet"/>
      </w:pPr>
      <w:r>
        <w:rPr>
          <w:rFonts w:ascii="Calibri" w:hAnsi="Calibri" w:eastAsia="Calibri"/>
          <w:sz w:val="22"/>
        </w:rPr>
        <w:t>Python 3.9 o superior instalado.</w:t>
      </w:r>
    </w:p>
    <w:p>
      <w:pPr>
        <w:pStyle w:val="ListBullet"/>
      </w:pPr>
      <w:r>
        <w:rPr>
          <w:rFonts w:ascii="Calibri" w:hAnsi="Calibri" w:eastAsia="Calibri"/>
          <w:sz w:val="22"/>
        </w:rPr>
        <w:t>Archivos de entrada: (1) un CSV con la columna Timestamp, (2) un TXT que incluya eventos con el patrón "mc data: { ... }".</w:t>
      </w:r>
    </w:p>
    <w:p>
      <w:pPr>
        <w:pStyle w:val="ListBullet"/>
      </w:pPr>
      <w:r>
        <w:rPr>
          <w:rFonts w:ascii="Calibri" w:hAnsi="Calibri" w:eastAsia="Calibri"/>
          <w:sz w:val="22"/>
        </w:rPr>
        <w:t>Paquetes de Python: pandas, pytz y xlsxwriter (además de librerías estándar como re y ast).</w:t>
      </w:r>
    </w:p>
    <w:p>
      <w:r>
        <w:rPr>
          <w:rFonts w:ascii="Calibri" w:hAnsi="Calibri" w:eastAsia="Calibri"/>
          <w:sz w:val="22"/>
        </w:rPr>
        <w:t>Instalación recomendada de dependencias: pip install pandas pytz xlsxwriter</w:t>
      </w:r>
    </w:p>
    <w:p>
      <w:pPr>
        <w:pStyle w:val="Heading1"/>
      </w:pPr>
      <w:r>
        <w:rPr>
          <w:rFonts w:ascii="Calibri" w:hAnsi="Calibri" w:eastAsia="Calibri"/>
          <w:sz w:val="22"/>
        </w:rPr>
        <w:t>4. Entradas, salidas y estructura de datos</w:t>
      </w:r>
    </w:p>
    <w:p>
      <w:pPr>
        <w:pStyle w:val="Heading2"/>
      </w:pPr>
      <w:r>
        <w:rPr>
          <w:rFonts w:ascii="Calibri" w:hAnsi="Calibri" w:eastAsia="Calibri"/>
          <w:sz w:val="22"/>
        </w:rPr>
        <w:t>4.1 Archivo CSV</w:t>
      </w:r>
    </w:p>
    <w:p>
      <w:r>
        <w:rPr>
          <w:rFonts w:ascii="Calibri" w:hAnsi="Calibri" w:eastAsia="Calibri"/>
          <w:sz w:val="22"/>
        </w:rPr>
        <w:t>Debe contener una columna llamada Timestamp (en segundos, formato UNIX). El resto de columnas puede ser cualquier medición o variable asociada al registro (por ejemplo, bandas de potencia EEG, canales, etc.).</w:t>
      </w:r>
    </w:p>
    <w:p>
      <w:pPr>
        <w:pStyle w:val="Heading2"/>
      </w:pPr>
      <w:r>
        <w:rPr>
          <w:rFonts w:ascii="Calibri" w:hAnsi="Calibri" w:eastAsia="Calibri"/>
          <w:sz w:val="22"/>
        </w:rPr>
        <w:t>4.2 Archivo TXT</w:t>
      </w:r>
    </w:p>
    <w:p>
      <w:r>
        <w:rPr>
          <w:rFonts w:ascii="Calibri" w:hAnsi="Calibri" w:eastAsia="Calibri"/>
          <w:sz w:val="22"/>
        </w:rPr>
        <w:t>Contiene registros de eventos en formato de texto. El script busca ocurrencias del patrón "mc data:" seguidas de un diccionario. En cada diccionario se esperan las claves time y action; estas se transforman a (Timestamp, Class).</w:t>
      </w:r>
    </w:p>
    <w:p>
      <w:pPr>
        <w:pStyle w:val="Heading2"/>
      </w:pPr>
      <w:r>
        <w:rPr>
          <w:rFonts w:ascii="Calibri" w:hAnsi="Calibri" w:eastAsia="Calibri"/>
          <w:sz w:val="22"/>
        </w:rPr>
        <w:t>4.3 Archivo Excel de salida</w:t>
      </w:r>
    </w:p>
    <w:p>
      <w:r>
        <w:rPr>
          <w:rFonts w:ascii="Calibri" w:hAnsi="Calibri" w:eastAsia="Calibri"/>
          <w:sz w:val="22"/>
        </w:rPr>
        <w:t>El Excel final incluye las columnas originales del CSV y agrega, inmediatamente después de Timestamp, las columnas: Fecha, Hora y Class. La hoja de Excel se crea con el nombre definido por sheet_name (por defecto: "Datos").</w:t>
      </w:r>
    </w:p>
    <w:p>
      <w:pPr>
        <w:pStyle w:val="Heading1"/>
      </w:pPr>
      <w:r>
        <w:rPr>
          <w:rFonts w:ascii="Calibri" w:hAnsi="Calibri" w:eastAsia="Calibri"/>
          <w:sz w:val="22"/>
        </w:rPr>
        <w:t>5. Flujo general del algoritmo</w:t>
      </w:r>
    </w:p>
    <w:p>
      <w:pPr>
        <w:pStyle w:val="ListBullet"/>
      </w:pPr>
      <w:r>
        <w:rPr>
          <w:rFonts w:ascii="Calibri" w:hAnsi="Calibri" w:eastAsia="Calibri"/>
          <w:sz w:val="22"/>
        </w:rPr>
        <w:t>Leer el CSV y validar que exista la columna Timestamp.</w:t>
      </w:r>
    </w:p>
    <w:p>
      <w:pPr>
        <w:pStyle w:val="ListBullet"/>
      </w:pPr>
      <w:r>
        <w:rPr>
          <w:rFonts w:ascii="Calibri" w:hAnsi="Calibri" w:eastAsia="Calibri"/>
          <w:sz w:val="22"/>
        </w:rPr>
        <w:t>Leer el TXT y extraer todos los diccionarios que aparecen después de "mc data:".</w:t>
      </w:r>
    </w:p>
    <w:p>
      <w:pPr>
        <w:pStyle w:val="ListBullet"/>
      </w:pPr>
      <w:r>
        <w:rPr>
          <w:rFonts w:ascii="Calibri" w:hAnsi="Calibri" w:eastAsia="Calibri"/>
          <w:sz w:val="22"/>
        </w:rPr>
        <w:t>Convertir cada diccionario a un evento con Timestamp (time) y Class (action).</w:t>
      </w:r>
    </w:p>
    <w:p>
      <w:pPr>
        <w:pStyle w:val="ListBullet"/>
      </w:pPr>
      <w:r>
        <w:rPr>
          <w:rFonts w:ascii="Calibri" w:hAnsi="Calibri" w:eastAsia="Calibri"/>
          <w:sz w:val="22"/>
        </w:rPr>
        <w:t>Emparejar eventos con registros del CSV por tiempo:</w:t>
      </w:r>
    </w:p>
    <w:p>
      <w:pPr>
        <w:pStyle w:val="ListBullet"/>
      </w:pPr>
      <w:r>
        <w:rPr>
          <w:rFonts w:ascii="Calibri" w:hAnsi="Calibri" w:eastAsia="Calibri"/>
          <w:sz w:val="22"/>
        </w:rPr>
        <w:t xml:space="preserve">  - Opción A: redondeo del tiempo (ts_key) con round_decimals.</w:t>
      </w:r>
    </w:p>
    <w:p>
      <w:pPr>
        <w:pStyle w:val="ListBullet"/>
      </w:pPr>
      <w:r>
        <w:rPr>
          <w:rFonts w:ascii="Calibri" w:hAnsi="Calibri" w:eastAsia="Calibri"/>
          <w:sz w:val="22"/>
        </w:rPr>
        <w:t xml:space="preserve">  - Opción B: emparejamiento por cercanía (nearest) con tolerance_seconds.</w:t>
      </w:r>
    </w:p>
    <w:p>
      <w:pPr>
        <w:pStyle w:val="ListBullet"/>
      </w:pPr>
      <w:r>
        <w:rPr>
          <w:rFonts w:ascii="Calibri" w:hAnsi="Calibri" w:eastAsia="Calibri"/>
          <w:sz w:val="22"/>
        </w:rPr>
        <w:t>Convertir Timestamp a Fecha y Hora en America/Mexico_City.</w:t>
      </w:r>
    </w:p>
    <w:p>
      <w:pPr>
        <w:pStyle w:val="ListBullet"/>
      </w:pPr>
      <w:r>
        <w:rPr>
          <w:rFonts w:ascii="Calibri" w:hAnsi="Calibri" w:eastAsia="Calibri"/>
          <w:sz w:val="22"/>
        </w:rPr>
        <w:t>Reordenar columnas y exportar a Excel.</w:t>
      </w:r>
    </w:p>
    <w:p>
      <w:pPr>
        <w:pStyle w:val="Heading1"/>
      </w:pPr>
      <w:r>
        <w:rPr>
          <w:rFonts w:ascii="Calibri" w:hAnsi="Calibri" w:eastAsia="Calibri"/>
          <w:sz w:val="22"/>
        </w:rPr>
        <w:t>6. Parámetros configurables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Calibri" w:hAnsi="Calibri" w:eastAsia="Calibri"/>
                <w:b/>
                <w:sz w:val="22"/>
              </w:rPr>
              <w:t>Parámetro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Calibri"/>
                <w:b/>
                <w:sz w:val="22"/>
              </w:rPr>
              <w:t>Tipo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Calibri"/>
                <w:b/>
                <w:sz w:val="22"/>
              </w:rPr>
              <w:t>Valor por defecto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Calibri"/>
                <w:b/>
                <w:sz w:val="22"/>
              </w:rPr>
              <w:t>Descripción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 w:eastAsia="Calibri"/>
                <w:sz w:val="22"/>
              </w:rPr>
              <w:t>txt_path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Calibri"/>
                <w:sz w:val="22"/>
              </w:rPr>
              <w:t>str | Path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Calibri"/>
                <w:sz w:val="22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Calibri"/>
                <w:sz w:val="22"/>
              </w:rPr>
              <w:t>Ruta al archivo TXT con eventos mc data.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 w:eastAsia="Calibri"/>
                <w:sz w:val="22"/>
              </w:rPr>
              <w:t>csv_path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Calibri"/>
                <w:sz w:val="22"/>
              </w:rPr>
              <w:t>str | Path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Calibri"/>
                <w:sz w:val="22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Calibri"/>
                <w:sz w:val="22"/>
              </w:rPr>
              <w:t>Ruta al archivo CSV con columna Timestamp.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 w:eastAsia="Calibri"/>
                <w:sz w:val="22"/>
              </w:rPr>
              <w:t>out_path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Calibri"/>
                <w:sz w:val="22"/>
              </w:rPr>
              <w:t>str | Path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Calibri"/>
                <w:sz w:val="22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Calibri"/>
                <w:sz w:val="22"/>
              </w:rPr>
              <w:t>Ruta/nombre del Excel de salida.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 w:eastAsia="Calibri"/>
                <w:sz w:val="22"/>
              </w:rPr>
              <w:t>round_decimals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Calibri"/>
                <w:sz w:val="22"/>
              </w:rPr>
              <w:t>int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Calibri"/>
                <w:sz w:val="22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Calibri"/>
                <w:sz w:val="22"/>
              </w:rPr>
              <w:t>Número de decimales para redondear Timestamp y facilitar el match.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 w:eastAsia="Calibri"/>
                <w:sz w:val="22"/>
              </w:rPr>
              <w:t>tolerance_seconds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Calibri"/>
                <w:sz w:val="22"/>
              </w:rPr>
              <w:t>float | None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Calibri"/>
                <w:sz w:val="22"/>
              </w:rPr>
              <w:t>None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Calibri"/>
                <w:sz w:val="22"/>
              </w:rPr>
              <w:t>Si se define, usa emparejamiento por cercanía (merge_asof) con tolerancia en segundos.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 w:eastAsia="Calibri"/>
                <w:sz w:val="22"/>
              </w:rPr>
              <w:t>sheet_name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Calibri"/>
                <w:sz w:val="22"/>
              </w:rPr>
              <w:t>str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Calibri"/>
                <w:sz w:val="22"/>
              </w:rPr>
              <w:t>"Datos"</w:t>
            </w:r>
          </w:p>
        </w:tc>
        <w:tc>
          <w:tcPr>
            <w:tcW w:type="dxa" w:w="2351"/>
          </w:tcPr>
          <w:p>
            <w:r>
              <w:rPr>
                <w:rFonts w:ascii="Calibri" w:hAnsi="Calibri" w:eastAsia="Calibri"/>
                <w:sz w:val="22"/>
              </w:rPr>
              <w:t>Nombre de la hoja dentro del Excel.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sz w:val="22"/>
        </w:rPr>
        <w:t>7. Documentación del código por bloques</w:t>
      </w:r>
    </w:p>
    <w:p>
      <w:pPr>
        <w:pStyle w:val="Heading2"/>
      </w:pPr>
      <w:r>
        <w:rPr>
          <w:rFonts w:ascii="Calibri" w:hAnsi="Calibri" w:eastAsia="Calibri"/>
          <w:sz w:val="22"/>
        </w:rPr>
        <w:t>7.1 Importaciones</w:t>
      </w:r>
    </w:p>
    <w:p>
      <w:r>
        <w:rPr>
          <w:rFonts w:ascii="Calibri" w:hAnsi="Calibri" w:eastAsia="Calibri"/>
          <w:sz w:val="22"/>
        </w:rPr>
        <w:t>El script utiliza librerías estándar (re, ast, pathlib, typing) y librerías externas (pandas y pytz). re permite localizar patrones dentro del TXT; ast.literal_eval convierte el texto del diccionario a un objeto Python de forma segura; pandas gestiona tablas y exporta a Excel; pytz permite convertir el tiempo a la zona horaria local.</w:t>
      </w:r>
    </w:p>
    <w:p>
      <w:pPr>
        <w:pStyle w:val="Heading2"/>
      </w:pPr>
      <w:r>
        <w:rPr>
          <w:rFonts w:ascii="Calibri" w:hAnsi="Calibri" w:eastAsia="Calibri"/>
          <w:sz w:val="22"/>
        </w:rPr>
        <w:t>7.2 Función construir_excel_eeg()</w:t>
      </w:r>
    </w:p>
    <w:p>
      <w:r>
        <w:rPr>
          <w:rFonts w:ascii="Calibri" w:hAnsi="Calibri" w:eastAsia="Calibri"/>
          <w:sz w:val="22"/>
        </w:rPr>
        <w:t>La función construir_excel_eeg() realiza todo el proceso: lectura de entradas, extracción de eventos, emparejamiento, conversión a Fecha/Hora y exportación a Excel. Devuelve el DataFrame final para verificación o análisis adicional.</w:t>
      </w:r>
    </w:p>
    <w:p>
      <w:pPr>
        <w:pStyle w:val="Heading2"/>
      </w:pPr>
      <w:r>
        <w:rPr>
          <w:rFonts w:ascii="Calibri" w:hAnsi="Calibri" w:eastAsia="Calibri"/>
          <w:sz w:val="22"/>
        </w:rPr>
        <w:t>7.3 Carga del CSV y validación de Timestamp</w:t>
      </w:r>
    </w:p>
    <w:p>
      <w:r>
        <w:rPr>
          <w:rFonts w:ascii="Calibri" w:hAnsi="Calibri" w:eastAsia="Calibri"/>
          <w:sz w:val="22"/>
        </w:rPr>
        <w:t>Se lee el CSV con pandas, se limpian espacios en los nombres de columnas y se valida que exista Timestamp. Si Timestamp no existe, el script detiene la ejecución con un mensaje claro para evitar resultados incorrectos.</w:t>
      </w:r>
    </w:p>
    <w:p>
      <w:pPr>
        <w:pStyle w:val="Heading2"/>
      </w:pPr>
      <w:r>
        <w:rPr>
          <w:rFonts w:ascii="Calibri" w:hAnsi="Calibri" w:eastAsia="Calibri"/>
          <w:sz w:val="22"/>
        </w:rPr>
        <w:t>7.4 Extracción de eventos desde el TXT</w:t>
      </w:r>
    </w:p>
    <w:p>
      <w:r>
        <w:rPr>
          <w:rFonts w:ascii="Calibri" w:hAnsi="Calibri" w:eastAsia="Calibri"/>
          <w:sz w:val="22"/>
        </w:rPr>
        <w:t>El TXT se lee como texto completo. Luego se buscan coincidencias del patrón "mc data: { ... }". Cada bloque encontrado se intenta convertir a diccionario con ast.literal_eval. Si el diccionario contiene las claves time y action, se agrega a una lista como un evento. Los bloques mal formados se omiten para no detener la ejecución.</w:t>
      </w:r>
    </w:p>
    <w:p>
      <w:pPr>
        <w:pStyle w:val="Heading2"/>
      </w:pPr>
      <w:r>
        <w:rPr>
          <w:rFonts w:ascii="Calibri" w:hAnsi="Calibri" w:eastAsia="Calibri"/>
          <w:sz w:val="22"/>
        </w:rPr>
        <w:t>7.5 Emparejamiento CSV - TXT</w:t>
      </w:r>
    </w:p>
    <w:p>
      <w:r>
        <w:rPr>
          <w:rFonts w:ascii="Calibri" w:hAnsi="Calibri" w:eastAsia="Calibri"/>
          <w:sz w:val="22"/>
        </w:rPr>
        <w:t>Si no existen eventos (df_txt vacío), se agrega la columna Class con valores vacíos. Si existen eventos, el script puede emparejar de dos maneras:</w:t>
      </w:r>
    </w:p>
    <w:p>
      <w:pPr>
        <w:pStyle w:val="ListBullet"/>
      </w:pPr>
      <w:r>
        <w:rPr>
          <w:rFonts w:ascii="Calibri" w:hAnsi="Calibri" w:eastAsia="Calibri"/>
          <w:sz w:val="22"/>
        </w:rPr>
        <w:t>Redondeo (tolerance_seconds = None): crea una clave ts_key redondeando Timestamp y realiza un merge por igualdad.</w:t>
      </w:r>
    </w:p>
    <w:p>
      <w:pPr>
        <w:pStyle w:val="ListBullet"/>
      </w:pPr>
      <w:r>
        <w:rPr>
          <w:rFonts w:ascii="Calibri" w:hAnsi="Calibri" w:eastAsia="Calibri"/>
          <w:sz w:val="22"/>
        </w:rPr>
        <w:t>Cercanía temporal (tolerance_seconds definido): usa merge_asof para asignar el evento más cercano dentro de un umbral.</w:t>
      </w:r>
    </w:p>
    <w:p>
      <w:pPr>
        <w:pStyle w:val="Heading2"/>
      </w:pPr>
      <w:r>
        <w:rPr>
          <w:rFonts w:ascii="Calibri" w:hAnsi="Calibri" w:eastAsia="Calibri"/>
          <w:sz w:val="22"/>
        </w:rPr>
        <w:t>7.6 Conversión de Timestamp a Fecha y Hora</w:t>
      </w:r>
    </w:p>
    <w:p>
      <w:r>
        <w:rPr>
          <w:rFonts w:ascii="Calibri" w:hAnsi="Calibri" w:eastAsia="Calibri"/>
          <w:sz w:val="22"/>
        </w:rPr>
        <w:t>Timestamp se interpreta como segundos UNIX. Se convierte a datetime en UTC y después a la zona America/Mexico_City. Se generan las columnas Fecha (AAAA-MM-DD) y Hora (HH:MM:SS.mmm) para lectura humana.</w:t>
      </w:r>
    </w:p>
    <w:p>
      <w:pPr>
        <w:pStyle w:val="Heading2"/>
      </w:pPr>
      <w:r>
        <w:rPr>
          <w:rFonts w:ascii="Calibri" w:hAnsi="Calibri" w:eastAsia="Calibri"/>
          <w:sz w:val="22"/>
        </w:rPr>
        <w:t>7.7 Reordenamiento y exportación a Excel</w:t>
      </w:r>
    </w:p>
    <w:p>
      <w:r>
        <w:rPr>
          <w:rFonts w:ascii="Calibri" w:hAnsi="Calibri" w:eastAsia="Calibri"/>
          <w:sz w:val="22"/>
        </w:rPr>
        <w:t>Para mejorar la presentación, el script inserta Fecha, Hora y Class inmediatamente después de Timestamp, manteniendo el orden original de columnas del CSV. Finalmente, exporta el DataFrame a un archivo Excel usando xlsxwriter.</w:t>
      </w:r>
    </w:p>
    <w:p>
      <w:pPr>
        <w:pStyle w:val="Heading1"/>
      </w:pPr>
      <w:r>
        <w:rPr>
          <w:rFonts w:ascii="Calibri" w:hAnsi="Calibri" w:eastAsia="Calibri"/>
          <w:sz w:val="22"/>
        </w:rPr>
        <w:t>8. Ejecución paso a paso</w:t>
      </w:r>
    </w:p>
    <w:p>
      <w:r>
        <w:rPr>
          <w:rFonts w:ascii="Calibri" w:hAnsi="Calibri" w:eastAsia="Calibri"/>
          <w:sz w:val="22"/>
        </w:rPr>
        <w:t>1) Edite las rutas de entrada y salida según su equipo:</w:t>
      </w:r>
    </w:p>
    <w:p>
      <w:pPr>
        <w:spacing w:before="80" w:after="80"/>
      </w:pPr>
      <w:r>
        <w:rPr>
          <w:rFonts w:ascii="Consolas" w:hAnsi="Consolas" w:eastAsia="Consolas"/>
          <w:sz w:val="18"/>
        </w:rPr>
        <w:t>df_resultado = construir_excel_eeg(</w:t>
        <w:br/>
      </w:r>
      <w:r>
        <w:rPr>
          <w:rFonts w:ascii="Consolas" w:hAnsi="Consolas" w:eastAsia="Consolas"/>
          <w:sz w:val="18"/>
        </w:rPr>
        <w:t xml:space="preserve">    txt_path="RUTA/archivo.txt",</w:t>
        <w:br/>
      </w:r>
      <w:r>
        <w:rPr>
          <w:rFonts w:ascii="Consolas" w:hAnsi="Consolas" w:eastAsia="Consolas"/>
          <w:sz w:val="18"/>
        </w:rPr>
        <w:t xml:space="preserve">    csv_path="RUTA/archivo.csv",</w:t>
        <w:br/>
      </w:r>
      <w:r>
        <w:rPr>
          <w:rFonts w:ascii="Consolas" w:hAnsi="Consolas" w:eastAsia="Consolas"/>
          <w:sz w:val="18"/>
        </w:rPr>
        <w:t xml:space="preserve">    out_path="ResultadoFinal.xlsx",</w:t>
        <w:br/>
      </w:r>
      <w:r>
        <w:rPr>
          <w:rFonts w:ascii="Consolas" w:hAnsi="Consolas" w:eastAsia="Consolas"/>
          <w:sz w:val="18"/>
        </w:rPr>
        <w:t xml:space="preserve">    round_decimals=4,</w:t>
        <w:br/>
      </w:r>
      <w:r>
        <w:rPr>
          <w:rFonts w:ascii="Consolas" w:hAnsi="Consolas" w:eastAsia="Consolas"/>
          <w:sz w:val="18"/>
        </w:rPr>
        <w:t xml:space="preserve">    # tolerance_seconds=0.1,  # opcional</w:t>
        <w:br/>
      </w:r>
      <w:r>
        <w:rPr>
          <w:rFonts w:ascii="Consolas" w:hAnsi="Consolas" w:eastAsia="Consolas"/>
          <w:sz w:val="18"/>
        </w:rPr>
        <w:t>)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print("Filas:", len(df_resultado))</w:t>
        <w:br/>
      </w:r>
    </w:p>
    <w:p>
      <w:r>
        <w:rPr>
          <w:rFonts w:ascii="Calibri" w:hAnsi="Calibri" w:eastAsia="Calibri"/>
          <w:sz w:val="22"/>
        </w:rPr>
        <w:t>2) Ejecute el script desde terminal o IDE. Al finalizar, se generará el Excel en la ruta indicada.</w:t>
      </w:r>
    </w:p>
    <w:p>
      <w:pPr>
        <w:pStyle w:val="Heading1"/>
      </w:pPr>
      <w:r>
        <w:rPr>
          <w:rFonts w:ascii="Calibri" w:hAnsi="Calibri" w:eastAsia="Calibri"/>
          <w:sz w:val="22"/>
        </w:rPr>
        <w:t>9. Errores comunes y solución</w:t>
      </w:r>
    </w:p>
    <w:p>
      <w:pPr>
        <w:pStyle w:val="ListBullet"/>
      </w:pPr>
      <w:r>
        <w:rPr>
          <w:rFonts w:ascii="Calibri" w:hAnsi="Calibri" w:eastAsia="Calibri"/>
          <w:sz w:val="22"/>
        </w:rPr>
        <w:t>No se encontró la columna Timestamp: verifique el nombre exacto en el CSV (incluyendo mayúsculas/minúsculas).</w:t>
      </w:r>
    </w:p>
    <w:p>
      <w:pPr>
        <w:pStyle w:val="ListBullet"/>
      </w:pPr>
      <w:r>
        <w:rPr>
          <w:rFonts w:ascii="Calibri" w:hAnsi="Calibri" w:eastAsia="Calibri"/>
          <w:sz w:val="22"/>
        </w:rPr>
        <w:t>Class aparece vacía en muchas filas: ajuste round_decimals (por ejemplo, 3) o use tolerance_seconds (por ejemplo, 0.05 a 0.2).</w:t>
      </w:r>
    </w:p>
    <w:p>
      <w:pPr>
        <w:pStyle w:val="ListBullet"/>
      </w:pPr>
      <w:r>
        <w:rPr>
          <w:rFonts w:ascii="Calibri" w:hAnsi="Calibri" w:eastAsia="Calibri"/>
          <w:sz w:val="22"/>
        </w:rPr>
        <w:t>No se detectan eventos en el TXT: confirme que existan líneas con el patrón "mc data:" y que el diccionario incluya time y action.</w:t>
      </w:r>
    </w:p>
    <w:p>
      <w:pPr>
        <w:pStyle w:val="ListBullet"/>
      </w:pPr>
      <w:r>
        <w:rPr>
          <w:rFonts w:ascii="Calibri" w:hAnsi="Calibri" w:eastAsia="Calibri"/>
          <w:sz w:val="22"/>
        </w:rPr>
        <w:t>Error al exportar Excel: instale xlsxwriter o verifique permisos de escritura en la carpeta de salida.</w:t>
      </w:r>
    </w:p>
    <w:p>
      <w:pPr>
        <w:pStyle w:val="Heading1"/>
      </w:pPr>
      <w:r>
        <w:rPr>
          <w:rFonts w:ascii="Calibri" w:hAnsi="Calibri" w:eastAsia="Calibri"/>
          <w:sz w:val="22"/>
        </w:rPr>
        <w:t>10. Recomendaciones</w:t>
      </w:r>
    </w:p>
    <w:p>
      <w:pPr>
        <w:pStyle w:val="ListBullet"/>
      </w:pPr>
      <w:r>
        <w:rPr>
          <w:rFonts w:ascii="Calibri" w:hAnsi="Calibri" w:eastAsia="Calibri"/>
          <w:sz w:val="22"/>
        </w:rPr>
        <w:t>Para auditoría, puede contar y reportar cuántos bloques del TXT fueron omitidos por error de formato.</w:t>
      </w:r>
    </w:p>
    <w:p>
      <w:pPr>
        <w:pStyle w:val="ListBullet"/>
      </w:pPr>
      <w:r>
        <w:rPr>
          <w:rFonts w:ascii="Calibri" w:hAnsi="Calibri" w:eastAsia="Calibri"/>
          <w:sz w:val="22"/>
        </w:rPr>
        <w:t>Si existen múltiples eventos con el mismo ts_key, revise la política keep="first" y ajuste según su caso.</w:t>
      </w:r>
    </w:p>
    <w:p>
      <w:pPr>
        <w:pStyle w:val="ListBullet"/>
      </w:pPr>
      <w:r>
        <w:rPr>
          <w:rFonts w:ascii="Calibri" w:hAnsi="Calibri" w:eastAsia="Calibri"/>
          <w:sz w:val="22"/>
        </w:rPr>
        <w:t>Mantenga una estructura de carpetas: /data (entradas), /out (salidas), /src (código) para facilitar reproducibilidad.</w:t>
      </w:r>
    </w:p>
    <w:p>
      <w:pPr>
        <w:pStyle w:val="Heading1"/>
      </w:pPr>
      <w:r>
        <w:rPr>
          <w:rFonts w:ascii="Calibri" w:hAnsi="Calibri" w:eastAsia="Calibri"/>
          <w:sz w:val="22"/>
        </w:rPr>
        <w:t>Anexo A. Código completo (main 1.py)</w:t>
      </w:r>
    </w:p>
    <w:p>
      <w:r>
        <w:rPr>
          <w:rFonts w:ascii="Calibri" w:hAnsi="Calibri" w:eastAsia="Calibri"/>
          <w:sz w:val="22"/>
        </w:rPr>
        <w:t>A continuación se incluye el listado completo del script documentado:</w:t>
      </w:r>
    </w:p>
    <w:p>
      <w:pPr>
        <w:spacing w:before="80" w:after="80"/>
      </w:pPr>
      <w:r>
        <w:rPr>
          <w:rFonts w:ascii="Consolas" w:hAnsi="Consolas" w:eastAsia="Consolas"/>
          <w:sz w:val="18"/>
        </w:rPr>
        <w:t>import re</w:t>
        <w:br/>
      </w:r>
      <w:r>
        <w:rPr>
          <w:rFonts w:ascii="Consolas" w:hAnsi="Consolas" w:eastAsia="Consolas"/>
          <w:sz w:val="18"/>
        </w:rPr>
        <w:t>import ast</w:t>
        <w:br/>
      </w:r>
      <w:r>
        <w:rPr>
          <w:rFonts w:ascii="Consolas" w:hAnsi="Consolas" w:eastAsia="Consolas"/>
          <w:sz w:val="18"/>
        </w:rPr>
        <w:t>from pathlib import Path</w:t>
        <w:br/>
      </w:r>
      <w:r>
        <w:rPr>
          <w:rFonts w:ascii="Consolas" w:hAnsi="Consolas" w:eastAsia="Consolas"/>
          <w:sz w:val="18"/>
        </w:rPr>
        <w:t>from typing import Optional, Union</w:t>
        <w:br/>
      </w:r>
      <w:r>
        <w:rPr>
          <w:rFonts w:ascii="Consolas" w:hAnsi="Consolas" w:eastAsia="Consolas"/>
          <w:sz w:val="18"/>
        </w:rPr>
        <w:t>import pandas as pd</w:t>
        <w:br/>
      </w:r>
      <w:r>
        <w:rPr>
          <w:rFonts w:ascii="Consolas" w:hAnsi="Consolas" w:eastAsia="Consolas"/>
          <w:sz w:val="18"/>
        </w:rPr>
        <w:t>import pytz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def construir_excel_eeg(</w:t>
        <w:br/>
      </w:r>
      <w:r>
        <w:rPr>
          <w:rFonts w:ascii="Consolas" w:hAnsi="Consolas" w:eastAsia="Consolas"/>
          <w:sz w:val="18"/>
        </w:rPr>
        <w:t xml:space="preserve">   txt_path: Union[str, Path],</w:t>
        <w:br/>
      </w:r>
      <w:r>
        <w:rPr>
          <w:rFonts w:ascii="Consolas" w:hAnsi="Consolas" w:eastAsia="Consolas"/>
          <w:sz w:val="18"/>
        </w:rPr>
        <w:t xml:space="preserve">   csv_path: Union[str, Path],</w:t>
        <w:br/>
      </w:r>
      <w:r>
        <w:rPr>
          <w:rFonts w:ascii="Consolas" w:hAnsi="Consolas" w:eastAsia="Consolas"/>
          <w:sz w:val="18"/>
        </w:rPr>
        <w:t xml:space="preserve">   out_path: Union[str, Path],</w:t>
        <w:br/>
      </w:r>
      <w:r>
        <w:rPr>
          <w:rFonts w:ascii="Consolas" w:hAnsi="Consolas" w:eastAsia="Consolas"/>
          <w:sz w:val="18"/>
        </w:rPr>
        <w:t xml:space="preserve">   *,</w:t>
        <w:br/>
      </w:r>
      <w:r>
        <w:rPr>
          <w:rFonts w:ascii="Consolas" w:hAnsi="Consolas" w:eastAsia="Consolas"/>
          <w:sz w:val="18"/>
        </w:rPr>
        <w:t xml:space="preserve">   round_decimals: int = 4,</w:t>
        <w:br/>
      </w:r>
      <w:r>
        <w:rPr>
          <w:rFonts w:ascii="Consolas" w:hAnsi="Consolas" w:eastAsia="Consolas"/>
          <w:sz w:val="18"/>
        </w:rPr>
        <w:t xml:space="preserve">   tolerance_seconds: Optional[float] = None,</w:t>
        <w:br/>
      </w:r>
      <w:r>
        <w:rPr>
          <w:rFonts w:ascii="Consolas" w:hAnsi="Consolas" w:eastAsia="Consolas"/>
          <w:sz w:val="18"/>
        </w:rPr>
        <w:t xml:space="preserve">   sheet_name: str = "Datos",</w:t>
        <w:br/>
      </w:r>
      <w:r>
        <w:rPr>
          <w:rFonts w:ascii="Consolas" w:hAnsi="Consolas" w:eastAsia="Consolas"/>
          <w:sz w:val="18"/>
        </w:rPr>
        <w:t>) -&gt; pd.DataFrame: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txt_path = Path(txt_path)</w:t>
        <w:br/>
      </w:r>
      <w:r>
        <w:rPr>
          <w:rFonts w:ascii="Consolas" w:hAnsi="Consolas" w:eastAsia="Consolas"/>
          <w:sz w:val="18"/>
        </w:rPr>
        <w:t xml:space="preserve">   csv_path = Path(csv_path)</w:t>
        <w:br/>
      </w:r>
      <w:r>
        <w:rPr>
          <w:rFonts w:ascii="Consolas" w:hAnsi="Consolas" w:eastAsia="Consolas"/>
          <w:sz w:val="18"/>
        </w:rPr>
        <w:t xml:space="preserve">   out_path = Path(out_path)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df = pd.read_csv(csv_path)</w:t>
        <w:br/>
      </w:r>
      <w:r>
        <w:rPr>
          <w:rFonts w:ascii="Consolas" w:hAnsi="Consolas" w:eastAsia="Consolas"/>
          <w:sz w:val="18"/>
        </w:rPr>
        <w:t xml:space="preserve">   df.columns = [c.strip() for c in df.columns]</w:t>
        <w:br/>
      </w:r>
      <w:r>
        <w:rPr>
          <w:rFonts w:ascii="Consolas" w:hAnsi="Consolas" w:eastAsia="Consolas"/>
          <w:sz w:val="18"/>
        </w:rPr>
        <w:t xml:space="preserve">   if "Timestamp" not in df.columns:</w:t>
        <w:br/>
      </w:r>
      <w:r>
        <w:rPr>
          <w:rFonts w:ascii="Consolas" w:hAnsi="Consolas" w:eastAsia="Consolas"/>
          <w:sz w:val="18"/>
        </w:rPr>
        <w:t xml:space="preserve">       raise ValueError("No se encontró la columna 'Timestamp' en el CSV.")</w:t>
        <w:br/>
      </w:r>
      <w:r>
        <w:rPr>
          <w:rFonts w:ascii="Consolas" w:hAnsi="Consolas" w:eastAsia="Consolas"/>
          <w:sz w:val="18"/>
        </w:rPr>
        <w:t xml:space="preserve">   original_cols = df.columns.tolist()</w:t>
        <w:br/>
      </w:r>
      <w:r>
        <w:rPr>
          <w:rFonts w:ascii="Consolas" w:hAnsi="Consolas" w:eastAsia="Consolas"/>
          <w:sz w:val="18"/>
        </w:rPr>
        <w:t xml:space="preserve">   </w:t>
        <w:br/>
      </w:r>
      <w:r>
        <w:rPr>
          <w:rFonts w:ascii="Consolas" w:hAnsi="Consolas" w:eastAsia="Consolas"/>
          <w:sz w:val="18"/>
        </w:rPr>
        <w:t xml:space="preserve">   text = txt_path.read_text(encoding="utf-8", errors="ignore")</w:t>
        <w:br/>
      </w:r>
      <w:r>
        <w:rPr>
          <w:rFonts w:ascii="Consolas" w:hAnsi="Consolas" w:eastAsia="Consolas"/>
          <w:sz w:val="18"/>
        </w:rPr>
        <w:t xml:space="preserve">   events = []</w:t>
        <w:br/>
      </w:r>
      <w:r>
        <w:rPr>
          <w:rFonts w:ascii="Consolas" w:hAnsi="Consolas" w:eastAsia="Consolas"/>
          <w:sz w:val="18"/>
        </w:rPr>
        <w:t xml:space="preserve">   for m in re.finditer(r"mc data:\s*(\{.*?\})", text, flags=re.DOTALL):</w:t>
        <w:br/>
      </w:r>
      <w:r>
        <w:rPr>
          <w:rFonts w:ascii="Consolas" w:hAnsi="Consolas" w:eastAsia="Consolas"/>
          <w:sz w:val="18"/>
        </w:rPr>
        <w:t xml:space="preserve">       d_str = m.group(1)</w:t>
        <w:br/>
      </w:r>
      <w:r>
        <w:rPr>
          <w:rFonts w:ascii="Consolas" w:hAnsi="Consolas" w:eastAsia="Consolas"/>
          <w:sz w:val="18"/>
        </w:rPr>
        <w:t xml:space="preserve">       try:</w:t>
        <w:br/>
      </w:r>
      <w:r>
        <w:rPr>
          <w:rFonts w:ascii="Consolas" w:hAnsi="Consolas" w:eastAsia="Consolas"/>
          <w:sz w:val="18"/>
        </w:rPr>
        <w:t xml:space="preserve">           d = ast.literal_eval(d_str)</w:t>
        <w:br/>
      </w:r>
      <w:r>
        <w:rPr>
          <w:rFonts w:ascii="Consolas" w:hAnsi="Consolas" w:eastAsia="Consolas"/>
          <w:sz w:val="18"/>
        </w:rPr>
        <w:t xml:space="preserve">           if "time" in d and "action" in d:</w:t>
        <w:br/>
      </w:r>
      <w:r>
        <w:rPr>
          <w:rFonts w:ascii="Consolas" w:hAnsi="Consolas" w:eastAsia="Consolas"/>
          <w:sz w:val="18"/>
        </w:rPr>
        <w:t xml:space="preserve">               events.append({"Timestamp": float(d["time"]), "Class": str(d["action"])})</w:t>
        <w:br/>
      </w:r>
      <w:r>
        <w:rPr>
          <w:rFonts w:ascii="Consolas" w:hAnsi="Consolas" w:eastAsia="Consolas"/>
          <w:sz w:val="18"/>
        </w:rPr>
        <w:t xml:space="preserve">       except Exception: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       pass</w:t>
        <w:br/>
      </w:r>
      <w:r>
        <w:rPr>
          <w:rFonts w:ascii="Consolas" w:hAnsi="Consolas" w:eastAsia="Consolas"/>
          <w:sz w:val="18"/>
        </w:rPr>
        <w:t xml:space="preserve">   df_txt = pd.DataFrame(events)</w:t>
        <w:br/>
      </w:r>
      <w:r>
        <w:rPr>
          <w:rFonts w:ascii="Consolas" w:hAnsi="Consolas" w:eastAsia="Consolas"/>
          <w:sz w:val="18"/>
        </w:rPr>
        <w:t xml:space="preserve"> </w:t>
        <w:br/>
      </w:r>
      <w:r>
        <w:rPr>
          <w:rFonts w:ascii="Consolas" w:hAnsi="Consolas" w:eastAsia="Consolas"/>
          <w:sz w:val="18"/>
        </w:rPr>
        <w:t xml:space="preserve">   if df_txt.empty: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   df_merged = df.copy()</w:t>
        <w:br/>
      </w:r>
      <w:r>
        <w:rPr>
          <w:rFonts w:ascii="Consolas" w:hAnsi="Consolas" w:eastAsia="Consolas"/>
          <w:sz w:val="18"/>
        </w:rPr>
        <w:t xml:space="preserve">       df_merged["Class"] = pd.NA</w:t>
        <w:br/>
      </w:r>
      <w:r>
        <w:rPr>
          <w:rFonts w:ascii="Consolas" w:hAnsi="Consolas" w:eastAsia="Consolas"/>
          <w:sz w:val="18"/>
        </w:rPr>
        <w:t xml:space="preserve">   else:</w:t>
        <w:br/>
      </w:r>
      <w:r>
        <w:rPr>
          <w:rFonts w:ascii="Consolas" w:hAnsi="Consolas" w:eastAsia="Consolas"/>
          <w:sz w:val="18"/>
        </w:rPr>
        <w:t xml:space="preserve">       if tolerance_seconds is None: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       df = df.copy()</w:t>
        <w:br/>
      </w:r>
      <w:r>
        <w:rPr>
          <w:rFonts w:ascii="Consolas" w:hAnsi="Consolas" w:eastAsia="Consolas"/>
          <w:sz w:val="18"/>
        </w:rPr>
        <w:t xml:space="preserve">           df_txt = df_txt.copy()</w:t>
        <w:br/>
      </w:r>
      <w:r>
        <w:rPr>
          <w:rFonts w:ascii="Consolas" w:hAnsi="Consolas" w:eastAsia="Consolas"/>
          <w:sz w:val="18"/>
        </w:rPr>
        <w:t xml:space="preserve">           df["ts_key"] = df["Timestamp"].round(round_decimals)</w:t>
        <w:br/>
      </w:r>
      <w:r>
        <w:rPr>
          <w:rFonts w:ascii="Consolas" w:hAnsi="Consolas" w:eastAsia="Consolas"/>
          <w:sz w:val="18"/>
        </w:rPr>
        <w:t xml:space="preserve">           df_txt["ts_key"] = df_txt["Timestamp"].round(round_decimals)</w:t>
        <w:br/>
      </w:r>
      <w:r>
        <w:rPr>
          <w:rFonts w:ascii="Consolas" w:hAnsi="Consolas" w:eastAsia="Consolas"/>
          <w:sz w:val="18"/>
        </w:rPr>
        <w:t xml:space="preserve">           df_txt = df_txt.sort_values("Timestamp").drop_duplicates(subset=["ts_key"], keep="first")</w:t>
        <w:br/>
      </w:r>
      <w:r>
        <w:rPr>
          <w:rFonts w:ascii="Consolas" w:hAnsi="Consolas" w:eastAsia="Consolas"/>
          <w:sz w:val="18"/>
        </w:rPr>
        <w:t xml:space="preserve">           df_merged = df.merge(df_txt[["ts_key", "Class"]], on="ts_key", how="left")</w:t>
        <w:br/>
      </w:r>
      <w:r>
        <w:rPr>
          <w:rFonts w:ascii="Consolas" w:hAnsi="Consolas" w:eastAsia="Consolas"/>
          <w:sz w:val="18"/>
        </w:rPr>
        <w:t xml:space="preserve">           df_merged.drop(columns=["ts_key"], inplace=True)</w:t>
        <w:br/>
      </w:r>
      <w:r>
        <w:rPr>
          <w:rFonts w:ascii="Consolas" w:hAnsi="Consolas" w:eastAsia="Consolas"/>
          <w:sz w:val="18"/>
        </w:rPr>
        <w:t xml:space="preserve">       else:</w:t>
        <w:br/>
      </w:r>
      <w:r>
        <w:rPr>
          <w:rFonts w:ascii="Consolas" w:hAnsi="Consolas" w:eastAsia="Consolas"/>
          <w:sz w:val="18"/>
        </w:rPr>
        <w:t xml:space="preserve">           df_sorted = df.sort_values("Timestamp").copy()</w:t>
        <w:br/>
      </w:r>
      <w:r>
        <w:rPr>
          <w:rFonts w:ascii="Consolas" w:hAnsi="Consolas" w:eastAsia="Consolas"/>
          <w:sz w:val="18"/>
        </w:rPr>
        <w:t xml:space="preserve">           txt_sorted = df_txt.sort_values("Timestamp").copy()</w:t>
        <w:br/>
      </w:r>
      <w:r>
        <w:rPr>
          <w:rFonts w:ascii="Consolas" w:hAnsi="Consolas" w:eastAsia="Consolas"/>
          <w:sz w:val="18"/>
        </w:rPr>
        <w:t xml:space="preserve">           df_merged = pd.merge_asof(</w:t>
        <w:br/>
      </w:r>
      <w:r>
        <w:rPr>
          <w:rFonts w:ascii="Consolas" w:hAnsi="Consolas" w:eastAsia="Consolas"/>
          <w:sz w:val="18"/>
        </w:rPr>
        <w:t xml:space="preserve">               df_sorted,</w:t>
        <w:br/>
      </w:r>
      <w:r>
        <w:rPr>
          <w:rFonts w:ascii="Consolas" w:hAnsi="Consolas" w:eastAsia="Consolas"/>
          <w:sz w:val="18"/>
        </w:rPr>
        <w:t xml:space="preserve">               txt_sorted[["Timestamp", "Class"]].rename(columns={"Timestamp": "txt_time"}),</w:t>
        <w:br/>
      </w:r>
      <w:r>
        <w:rPr>
          <w:rFonts w:ascii="Consolas" w:hAnsi="Consolas" w:eastAsia="Consolas"/>
          <w:sz w:val="18"/>
        </w:rPr>
        <w:t xml:space="preserve">               left_on="Timestamp",</w:t>
        <w:br/>
      </w:r>
      <w:r>
        <w:rPr>
          <w:rFonts w:ascii="Consolas" w:hAnsi="Consolas" w:eastAsia="Consolas"/>
          <w:sz w:val="18"/>
        </w:rPr>
        <w:t xml:space="preserve">               right_on="txt_time",</w:t>
        <w:br/>
      </w:r>
      <w:r>
        <w:rPr>
          <w:rFonts w:ascii="Consolas" w:hAnsi="Consolas" w:eastAsia="Consolas"/>
          <w:sz w:val="18"/>
        </w:rPr>
        <w:t xml:space="preserve">               tolerance=pd.Timedelta(seconds=float(tolerance_seconds)),</w:t>
        <w:br/>
      </w:r>
      <w:r>
        <w:rPr>
          <w:rFonts w:ascii="Consolas" w:hAnsi="Consolas" w:eastAsia="Consolas"/>
          <w:sz w:val="18"/>
        </w:rPr>
        <w:t xml:space="preserve">               direction="nearest", </w:t>
        <w:br/>
      </w:r>
      <w:r>
        <w:rPr>
          <w:rFonts w:ascii="Consolas" w:hAnsi="Consolas" w:eastAsia="Consolas"/>
          <w:sz w:val="18"/>
        </w:rPr>
        <w:t xml:space="preserve">           )</w:t>
        <w:br/>
      </w:r>
      <w:r>
        <w:rPr>
          <w:rFonts w:ascii="Consolas" w:hAnsi="Consolas" w:eastAsia="Consolas"/>
          <w:sz w:val="18"/>
        </w:rPr>
        <w:t xml:space="preserve">           df_merged.drop(columns=["txt_time"], inplace=True)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tz = pytz.timezone("America/Mexico_City")</w:t>
        <w:br/>
      </w:r>
      <w:r>
        <w:rPr>
          <w:rFonts w:ascii="Consolas" w:hAnsi="Consolas" w:eastAsia="Consolas"/>
          <w:sz w:val="18"/>
        </w:rPr>
        <w:t xml:space="preserve">   dt_utc = pd.to_datetime(df_merged["Timestamp"], unit="s", utc=True)</w:t>
        <w:br/>
      </w:r>
      <w:r>
        <w:rPr>
          <w:rFonts w:ascii="Consolas" w:hAnsi="Consolas" w:eastAsia="Consolas"/>
          <w:sz w:val="18"/>
        </w:rPr>
        <w:t xml:space="preserve">   dt_local = dt_utc.dt.tz_convert(tz)</w:t>
        <w:br/>
      </w:r>
      <w:r>
        <w:rPr>
          <w:rFonts w:ascii="Consolas" w:hAnsi="Consolas" w:eastAsia="Consolas"/>
          <w:sz w:val="18"/>
        </w:rPr>
        <w:t xml:space="preserve">   df_merged["Fecha"] = dt_local.dt.strftime("%Y-%m-%d")</w:t>
        <w:br/>
      </w:r>
      <w:r>
        <w:rPr>
          <w:rFonts w:ascii="Consolas" w:hAnsi="Consolas" w:eastAsia="Consolas"/>
          <w:sz w:val="18"/>
        </w:rPr>
        <w:t xml:space="preserve">   df_merged["Hora"] = dt_local.dt.strftime("%H:%M:%S.%f").str[:-3]</w:t>
        <w:br/>
      </w:r>
      <w:r>
        <w:rPr>
          <w:rFonts w:ascii="Consolas" w:hAnsi="Consolas" w:eastAsia="Consolas"/>
          <w:sz w:val="18"/>
        </w:rPr>
        <w:t xml:space="preserve">   new_cols = []</w:t>
        <w:br/>
      </w:r>
      <w:r>
        <w:rPr>
          <w:rFonts w:ascii="Consolas" w:hAnsi="Consolas" w:eastAsia="Consolas"/>
          <w:sz w:val="18"/>
        </w:rPr>
        <w:t xml:space="preserve">   for c in original_cols:</w:t>
        <w:br/>
      </w:r>
      <w:r>
        <w:rPr>
          <w:rFonts w:ascii="Consolas" w:hAnsi="Consolas" w:eastAsia="Consolas"/>
          <w:sz w:val="18"/>
        </w:rPr>
        <w:t xml:space="preserve">       new_cols.append(c)</w:t>
        <w:br/>
      </w:r>
      <w:r>
        <w:rPr>
          <w:rFonts w:ascii="Consolas" w:hAnsi="Consolas" w:eastAsia="Consolas"/>
          <w:sz w:val="18"/>
        </w:rPr>
        <w:t xml:space="preserve">       if c == "Timestamp":</w:t>
        <w:br/>
      </w:r>
      <w:r>
        <w:rPr>
          <w:rFonts w:ascii="Consolas" w:hAnsi="Consolas" w:eastAsia="Consolas"/>
          <w:sz w:val="18"/>
        </w:rPr>
        <w:t xml:space="preserve">           new_cols.extend(["Fecha", "Hora", "Class"])</w:t>
        <w:br/>
      </w:r>
      <w:r>
        <w:rPr>
          <w:rFonts w:ascii="Consolas" w:hAnsi="Consolas" w:eastAsia="Consolas"/>
          <w:sz w:val="18"/>
        </w:rPr>
        <w:t xml:space="preserve">   new_cols = [c for i, c in enumerate(new_cols) if c in df_merged.columns and c not in new_cols[:i]]</w:t>
        <w:br/>
      </w:r>
      <w:r>
        <w:rPr>
          <w:rFonts w:ascii="Consolas" w:hAnsi="Consolas" w:eastAsia="Consolas"/>
          <w:sz w:val="18"/>
        </w:rPr>
        <w:t xml:space="preserve">   df_final = df_merged.reindex(columns=new_cols)</w:t>
        <w:br/>
      </w:r>
      <w:r>
        <w:rPr>
          <w:rFonts w:ascii="Consolas" w:hAnsi="Consolas" w:eastAsia="Consolas"/>
          <w:sz w:val="18"/>
        </w:rPr>
        <w:t xml:space="preserve">   with pd.ExcelWriter(out_path, engine="xlsxwriter") as writer:</w:t>
        <w:br/>
      </w:r>
      <w:r>
        <w:rPr>
          <w:rFonts w:ascii="Consolas" w:hAnsi="Consolas" w:eastAsia="Consolas"/>
          <w:sz w:val="18"/>
        </w:rPr>
        <w:t xml:space="preserve">       df_final.to_excel(writer, index=False, sheet_name=sheet_name)</w:t>
        <w:br/>
      </w:r>
      <w:r>
        <w:rPr>
          <w:rFonts w:ascii="Consolas" w:hAnsi="Consolas" w:eastAsia="Consolas"/>
          <w:sz w:val="18"/>
        </w:rPr>
        <w:t xml:space="preserve">   return df_final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df_resultado = construir_excel_eeg(</w:t>
        <w:br/>
      </w:r>
      <w:r>
        <w:rPr>
          <w:rFonts w:ascii="Consolas" w:hAnsi="Consolas" w:eastAsia="Consolas"/>
          <w:sz w:val="18"/>
        </w:rPr>
        <w:t xml:space="preserve">     txt_path="C:/Users/ez9709/Downloads/Python_Empujar y Jalar.txt",</w:t>
        <w:br/>
      </w:r>
      <w:r>
        <w:rPr>
          <w:rFonts w:ascii="Consolas" w:hAnsi="Consolas" w:eastAsia="Consolas"/>
          <w:sz w:val="18"/>
        </w:rPr>
        <w:t xml:space="preserve">     csv_path="C:/Users/ez9709/Downloads/Movimientos Empujar y jalar.csv",</w:t>
        <w:br/>
      </w:r>
      <w:r>
        <w:rPr>
          <w:rFonts w:ascii="Consolas" w:hAnsi="Consolas" w:eastAsia="Consolas"/>
          <w:sz w:val="18"/>
        </w:rPr>
        <w:t xml:space="preserve">     out_path="ResultadoFinal.xlsx",</w:t>
        <w:br/>
      </w:r>
      <w:r>
        <w:rPr>
          <w:rFonts w:ascii="Consolas" w:hAnsi="Consolas" w:eastAsia="Consolas"/>
          <w:sz w:val="18"/>
        </w:rPr>
        <w:t xml:space="preserve">     round_decimals=4,</w:t>
        <w:br/>
      </w:r>
      <w:r>
        <w:rPr>
          <w:rFonts w:ascii="Consolas" w:hAnsi="Consolas" w:eastAsia="Consolas"/>
          <w:sz w:val="18"/>
        </w:rPr>
        <w:t xml:space="preserve"> )</w:t>
        <w:br/>
      </w:r>
      <w:r>
        <w:rPr>
          <w:rFonts w:ascii="Consolas" w:hAnsi="Consolas" w:eastAsia="Consolas"/>
          <w:sz w:val="18"/>
        </w:rPr>
        <w:t>print("Filas:", len(df_resultado))</w:t>
        <w:br/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